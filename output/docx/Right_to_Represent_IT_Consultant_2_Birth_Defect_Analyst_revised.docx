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RIGHT TO REPRESENT</w:t>
      </w:r>
    </w:p>
    <w:p>
      <w:pPr>
        <w:spacing w:before="0" w:after="80" w:line="240" w:lineRule="auto"/>
      </w:pPr>
      <w:r>
        <w:rPr>
          <w:b/>
        </w:rPr>
        <w:t xml:space="preserve">Candidate Name: </w:t>
      </w:r>
      <w:r>
        <w:t>Ben Bubnick</w:t>
      </w:r>
    </w:p>
    <w:p>
      <w:pPr>
        <w:spacing w:before="0" w:after="80" w:line="240" w:lineRule="auto"/>
      </w:pPr>
      <w:r>
        <w:rPr>
          <w:b/>
        </w:rPr>
        <w:t xml:space="preserve">Position: </w:t>
      </w:r>
      <w:r>
        <w:t>IT Consultant 2 - ITC2 (Birth Defect Analyst)</w:t>
      </w:r>
    </w:p>
    <w:p>
      <w:pPr>
        <w:spacing w:before="0" w:after="80" w:line="240" w:lineRule="auto"/>
      </w:pPr>
      <w:r>
        <w:rPr>
          <w:b/>
        </w:rPr>
        <w:t xml:space="preserve">Client: </w:t>
      </w:r>
      <w:r>
        <w:t>State of Ohio</w:t>
      </w:r>
    </w:p>
    <w:p>
      <w:pPr>
        <w:spacing w:before="0" w:after="80" w:line="240" w:lineRule="auto"/>
      </w:pPr>
      <w:r>
        <w:rPr>
          <w:b/>
        </w:rPr>
        <w:t xml:space="preserve">Requisition ID: </w:t>
      </w:r>
      <w:r>
        <w:t>____________________________  (complete before signing)</w:t>
      </w:r>
    </w:p>
    <w:p>
      <w:pPr>
        <w:spacing w:before="0" w:after="80" w:line="240" w:lineRule="auto"/>
      </w:pPr>
      <w:r>
        <w:rPr>
          <w:b/>
        </w:rPr>
        <w:t xml:space="preserve">Recruiting Firm: </w:t>
      </w:r>
      <w:r>
        <w:t>Prajnov LLC</w:t>
      </w:r>
    </w:p>
    <w:p>
      <w:pPr>
        <w:spacing w:before="0" w:after="80" w:line="240" w:lineRule="auto"/>
      </w:pPr>
      <w:r>
        <w:rPr>
          <w:b/>
        </w:rPr>
        <w:t xml:space="preserve">Registered Submitting Vendor: </w:t>
      </w:r>
      <w:r>
        <w:t>____________________________  (complete before signing)</w:t>
      </w:r>
    </w:p>
    <w:p>
      <w:pPr>
        <w:spacing w:before="0" w:after="80" w:line="240" w:lineRule="auto"/>
      </w:pPr>
      <w:r>
        <w:rPr>
          <w:b/>
        </w:rPr>
        <w:t xml:space="preserve">Work Mode: </w:t>
      </w:r>
      <w:r>
        <w:t>100% Remote</w:t>
      </w:r>
    </w:p>
    <w:p>
      <w:pPr>
        <w:spacing w:before="0" w:after="80" w:line="240" w:lineRule="auto"/>
      </w:pPr>
      <w:r>
        <w:rPr>
          <w:b/>
        </w:rPr>
        <w:t xml:space="preserve">Rate: </w:t>
      </w:r>
      <w:r>
        <w:t>$90/hour C2C</w:t>
      </w:r>
    </w:p>
    <w:p>
      <w:pPr>
        <w:spacing w:before="0" w:after="80" w:line="240" w:lineRule="auto"/>
      </w:pPr>
      <w:r>
        <w:rPr>
          <w:b/>
        </w:rPr>
        <w:t xml:space="preserve">Project Hour Limit: </w:t>
      </w:r>
      <w:r>
        <w:t>Not to exceed 280 hours</w:t>
      </w:r>
    </w:p>
    <w:p>
      <w:pPr>
        <w:pStyle w:val="RTRSection"/>
        <w:keepNext/>
      </w:pPr>
      <w:r>
        <w:t>Right to Represent Authorization</w:t>
      </w:r>
    </w:p>
    <w:p>
      <w:pPr>
        <w:spacing w:before="0" w:after="100" w:line="247" w:lineRule="auto"/>
      </w:pPr>
      <w:r>
        <w:t>I authorize Prajnov LLC, acting through the registered submitting vendor identified above if applicable, to represent me solely for the State of Ohio requisition identified above for the IT Consultant 2 - ITC2 (Birth Defect Analyst) position at a rate of $90/hour C2C. This authorization applies only to this requisition and expires when the requisition closes or 60 calendar days after the date signed, whichever occurs first. I may withdraw this authorization in writing before my profile is submitted.</w:t>
      </w:r>
    </w:p>
    <w:p>
      <w:pPr>
        <w:spacing w:before="0" w:after="100" w:line="247" w:lineRule="auto"/>
      </w:pPr>
      <w:r>
        <w:t>I confirm that, as of the date signed, I have not authorized another staffing agency or third party to submit my profile for this same requisition.</w:t>
      </w:r>
    </w:p>
    <w:p>
      <w:pPr>
        <w:spacing w:before="0" w:after="100" w:line="247" w:lineRule="auto"/>
      </w:pPr>
      <w:r>
        <w:t>This authorization permits submission of my candidacy only. It does not create an employment or independent contractor relationship and does not authorize representation for any other position.</w:t>
      </w:r>
    </w:p>
    <w:p>
      <w:pPr>
        <w:spacing w:before="0" w:after="80" w:line="247" w:lineRule="auto"/>
      </w:pPr>
      <w:r>
        <w:t>I confirm that the information below is accurate and may be used solely to complete this submission.</w:t>
      </w:r>
    </w:p>
    <w:p>
      <w:pPr>
        <w:pStyle w:val="RTRSection"/>
        <w:keepNext/>
      </w:pPr>
      <w:r>
        <w:t>Candidate Details</w:t>
      </w:r>
    </w:p>
    <w:p>
      <w:pPr>
        <w:spacing w:before="0" w:after="80" w:line="240" w:lineRule="auto"/>
      </w:pPr>
      <w:r>
        <w:rPr>
          <w:b/>
        </w:rPr>
        <w:t xml:space="preserve">Legal Name: </w:t>
      </w:r>
      <w:r>
        <w:t>Ben Bubnick</w:t>
      </w:r>
    </w:p>
    <w:p>
      <w:pPr>
        <w:spacing w:before="0" w:after="80" w:line="240" w:lineRule="auto"/>
      </w:pPr>
      <w:r>
        <w:rPr>
          <w:b/>
        </w:rPr>
        <w:t xml:space="preserve">Current City State and ZIP Code: </w:t>
      </w:r>
      <w:r>
        <w:t>______________________________________</w:t>
      </w:r>
    </w:p>
    <w:p>
      <w:pPr>
        <w:spacing w:before="0" w:after="80" w:line="240" w:lineRule="auto"/>
      </w:pPr>
      <w:r>
        <w:rPr>
          <w:b/>
        </w:rPr>
        <w:t xml:space="preserve">C2C Legal Business Name: </w:t>
      </w:r>
      <w:r>
        <w:t>__________________________________________</w:t>
      </w:r>
    </w:p>
    <w:p>
      <w:pPr>
        <w:spacing w:before="0" w:after="80" w:line="240" w:lineRule="auto"/>
      </w:pPr>
      <w:r>
        <w:rPr>
          <w:b/>
        </w:rPr>
        <w:t xml:space="preserve">Last 4 Digits of SSN: </w:t>
      </w:r>
      <w:r>
        <w:t>________________  (provide only if required and through a secure method)</w:t>
      </w:r>
    </w:p>
    <w:p>
      <w:pPr>
        <w:spacing w:before="20" w:after="60" w:line="240" w:lineRule="auto"/>
      </w:pPr>
      <w:r>
        <w:rPr>
          <w:i/>
          <w:sz w:val="19"/>
        </w:rPr>
        <w:t>A driver's license number and permanent street address are not required for this authorization and should be provided only during onboarding if required.</w:t>
      </w:r>
    </w:p>
    <w:p>
      <w:pPr>
        <w:pStyle w:val="RTRSection"/>
        <w:keepNext/>
      </w:pPr>
      <w:r>
        <w:t>Candidate Confirmation</w:t>
      </w:r>
    </w:p>
    <w:p>
      <w:pPr>
        <w:spacing w:before="0" w:after="160" w:line="247" w:lineRule="auto"/>
      </w:pPr>
      <w:r>
        <w:t>I confirm that I have read and understood this Right to Represent authorization and agree to the terms stated above.</w:t>
      </w:r>
    </w:p>
    <w:p>
      <w:pPr>
        <w:spacing w:before="0" w:after="0" w:line="240" w:lineRule="auto"/>
      </w:pPr>
      <w:r>
        <w:rPr>
          <w:b/>
        </w:rPr>
        <w:t xml:space="preserve">Candidate Signature: </w:t>
      </w:r>
      <w:r>
        <w:t xml:space="preserve">______________________________    </w:t>
      </w:r>
      <w:r>
        <w:rPr>
          <w:b/>
        </w:rPr>
        <w:t xml:space="preserve">Date: </w:t>
      </w:r>
      <w:r>
        <w:t>________________</w:t>
      </w:r>
    </w:p>
    <w:sectPr w:rsidR="00FC693F" w:rsidRPr="0006063C" w:rsidSect="00034616">
      <w:pgSz w:w="12240" w:h="15840"/>
      <w:pgMar w:top="835" w:right="1123" w:bottom="83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TRSection">
    <w:name w:val="RTR Section"/>
    <w:pPr>
      <w:spacing w:before="160" w:after="80"/>
    </w:pPr>
    <w:rPr>
      <w:rFonts w:ascii="Times New Roman" w:hAnsi="Times New Roman" w:eastAsia="Times New Roman"/>
      <w:b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